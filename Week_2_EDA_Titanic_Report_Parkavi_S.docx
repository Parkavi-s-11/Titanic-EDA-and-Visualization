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 REPORT</w:t>
      </w:r>
    </w:p>
    <w:p>
      <w:pPr>
        <w:jc w:val="center"/>
      </w:pPr>
      <w:r>
        <w:rPr>
          <w:b/>
          <w:sz w:val="32"/>
        </w:rPr>
        <w:t>EXPLORATORY DATA ANALYSIS AND VISUALIZATION</w:t>
      </w:r>
    </w:p>
    <w:p/>
    <w:p/>
    <w:tbl>
      <w:tblPr>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Parkavi S</w:t>
            </w:r>
          </w:p>
        </w:tc>
      </w:tr>
      <w:tr>
        <w:tc>
          <w:tcPr>
            <w:tcW w:type="dxa" w:w="4968"/>
          </w:tcPr>
          <w:p>
            <w:r>
              <w:t>Register Number</w:t>
            </w:r>
          </w:p>
        </w:tc>
        <w:tc>
          <w:tcPr>
            <w:tcW w:type="dxa" w:w="4968"/>
          </w:tcPr>
          <w:p>
            <w:r>
              <w:t>621523104105</w:t>
            </w:r>
          </w:p>
        </w:tc>
      </w:tr>
      <w:tr>
        <w:tc>
          <w:tcPr>
            <w:tcW w:type="dxa" w:w="4968"/>
          </w:tcPr>
          <w:p>
            <w:r>
              <w:t>Institution</w:t>
            </w:r>
          </w:p>
        </w:tc>
        <w:tc>
          <w:tcPr>
            <w:tcW w:type="dxa" w:w="4968"/>
          </w:tcPr>
          <w:p>
            <w:r>
              <w:t>Mahendra College of Engineering</w:t>
            </w:r>
          </w:p>
        </w:tc>
      </w:tr>
      <w:tr>
        <w:tc>
          <w:tcPr>
            <w:tcW w:type="dxa" w:w="4968"/>
          </w:tcPr>
          <w:p>
            <w:r>
              <w:t>Department</w:t>
            </w:r>
          </w:p>
        </w:tc>
        <w:tc>
          <w:tcPr>
            <w:tcW w:type="dxa" w:w="4968"/>
          </w:tcPr>
          <w:p>
            <w:r>
              <w:t>B.E. CSE</w:t>
            </w:r>
          </w:p>
        </w:tc>
      </w:tr>
      <w:tr>
        <w:tc>
          <w:tcPr>
            <w:tcW w:type="dxa" w:w="4968"/>
          </w:tcPr>
          <w:p>
            <w:r>
              <w:t>Dataset</w:t>
            </w:r>
          </w:p>
        </w:tc>
        <w:tc>
          <w:tcPr>
            <w:tcW w:type="dxa" w:w="4968"/>
          </w:tcPr>
          <w:p>
            <w:r>
              <w:t>Titanic Dataset</w:t>
            </w:r>
          </w:p>
        </w:tc>
      </w:tr>
      <w:tr>
        <w:tc>
          <w:tcPr>
            <w:tcW w:type="dxa" w:w="4968"/>
          </w:tcPr>
          <w:p>
            <w:r>
              <w:t>Task</w:t>
            </w:r>
          </w:p>
        </w:tc>
        <w:tc>
          <w:tcPr>
            <w:tcW w:type="dxa" w:w="4968"/>
          </w:tcPr>
          <w:p>
            <w:r>
              <w:t>Exploratory Data Analysis and Visualization</w:t>
            </w:r>
          </w:p>
        </w:tc>
      </w:tr>
    </w:tbl>
    <w:p>
      <w:r>
        <w:br w:type="page"/>
      </w:r>
    </w:p>
    <w:p>
      <w:pPr>
        <w:pStyle w:val="Heading1"/>
      </w:pPr>
      <w:r>
        <w:t>1. Introduction</w:t>
      </w:r>
    </w:p>
    <w:p>
      <w:r>
        <w:t>Exploratory Data Analysis (EDA) is an important step in the data analysis process. It helps understand the structure, distribution, relationships, and quality of a dataset before applying advanced analytical or machine learning techniques. In this project, EDA and visualization are performed on the publicly available Titanic dataset. The analysis uses Python libraries including Pandas, NumPy, Matplotlib, and Seaborn.</w:t>
      </w:r>
    </w:p>
    <w:p>
      <w:pPr>
        <w:pStyle w:val="Heading1"/>
      </w:pPr>
      <w:r>
        <w:t>2. Objective</w:t>
      </w:r>
    </w:p>
    <w:p>
      <w:pPr>
        <w:pStyle w:val="ListBullet"/>
      </w:pPr>
      <w:r>
        <w:t>Understand the structure and characteristics of the Titanic dataset.</w:t>
      </w:r>
    </w:p>
    <w:p>
      <w:pPr>
        <w:pStyle w:val="ListBullet"/>
      </w:pPr>
      <w:r>
        <w:t>Identify missing values, data types, duplicate records, and unusual observations.</w:t>
      </w:r>
    </w:p>
    <w:p>
      <w:pPr>
        <w:pStyle w:val="ListBullet"/>
      </w:pPr>
      <w:r>
        <w:t>Calculate descriptive statistics for important numerical variables.</w:t>
      </w:r>
    </w:p>
    <w:p>
      <w:pPr>
        <w:pStyle w:val="ListBullet"/>
      </w:pPr>
      <w:r>
        <w:t>Study relationships between passenger characteristics and survival.</w:t>
      </w:r>
    </w:p>
    <w:p>
      <w:pPr>
        <w:pStyle w:val="ListBullet"/>
      </w:pPr>
      <w:r>
        <w:t>Create clear visualizations using Matplotlib and Seaborn.</w:t>
      </w:r>
    </w:p>
    <w:p>
      <w:pPr>
        <w:pStyle w:val="ListBullet"/>
      </w:pPr>
      <w:r>
        <w:t>Interpret patterns, trends, correlations, and possible anomalies found in the data.</w:t>
      </w:r>
    </w:p>
    <w:p>
      <w:pPr>
        <w:pStyle w:val="Heading1"/>
      </w:pPr>
      <w:r>
        <w:t>3. Dataset Description</w:t>
      </w:r>
    </w:p>
    <w:p>
      <w:r>
        <w:t>The Titanic dataset contains information about passengers who travelled on the RMS Titanic. Important attributes include passenger class, sex, age, number of siblings/spouses, number of parents/children, ticket information, fare, cabin, port of embarkation, and survival status. The target variable used for the main analysis is Survived, where 0 represents a passenger who did not survive and 1 represents a passenger who survived.</w:t>
      </w:r>
    </w:p>
    <w:p>
      <w:pPr>
        <w:pStyle w:val="Heading1"/>
      </w:pPr>
      <w:r>
        <w:t>4. Tools and Libraries Used</w:t>
      </w:r>
    </w:p>
    <w:p>
      <w:pPr>
        <w:pStyle w:val="ListBullet"/>
      </w:pPr>
      <w:r>
        <w:t>Python</w:t>
      </w:r>
    </w:p>
    <w:p>
      <w:pPr>
        <w:pStyle w:val="ListBullet"/>
      </w:pPr>
      <w:r>
        <w:t>Pandas – data loading, cleaning, transformation, and summary statistics</w:t>
      </w:r>
    </w:p>
    <w:p>
      <w:pPr>
        <w:pStyle w:val="ListBullet"/>
      </w:pPr>
      <w:r>
        <w:t>NumPy – numerical operations</w:t>
      </w:r>
    </w:p>
    <w:p>
      <w:pPr>
        <w:pStyle w:val="ListBullet"/>
      </w:pPr>
      <w:r>
        <w:t>Matplotlib – basic plotting and chart customization</w:t>
      </w:r>
    </w:p>
    <w:p>
      <w:pPr>
        <w:pStyle w:val="ListBullet"/>
      </w:pPr>
      <w:r>
        <w:t>Seaborn – statistical visualization and relationship analysis</w:t>
      </w:r>
    </w:p>
    <w:p>
      <w:pPr>
        <w:pStyle w:val="ListBullet"/>
      </w:pPr>
      <w:r>
        <w:t>Jupyter Notebook / Google Colab – execution and documentation</w:t>
      </w:r>
    </w:p>
    <w:p>
      <w:pPr>
        <w:pStyle w:val="Heading1"/>
      </w:pPr>
      <w:r>
        <w:t>5. EDA Process</w:t>
      </w:r>
    </w:p>
    <w:p>
      <w:pPr>
        <w:pStyle w:val="Heading2"/>
      </w:pPr>
      <w:r>
        <w:t>5.1 Import Libraries</w:t>
      </w:r>
    </w:p>
    <w:p>
      <w:r>
        <w:t>Import the required Python libraries before beginning the analysis.</w:t>
      </w:r>
    </w:p>
    <w:p>
      <w:pPr>
        <w:pStyle w:val="Heading2"/>
      </w:pPr>
      <w:r>
        <w:t>5.2 Load Dataset</w:t>
      </w:r>
    </w:p>
    <w:p>
      <w:r>
        <w:t>Read the Titanic CSV file into a Pandas DataFrame.</w:t>
      </w:r>
    </w:p>
    <w:p>
      <w:pPr>
        <w:pStyle w:val="Heading2"/>
      </w:pPr>
      <w:r>
        <w:t>5.3 Inspect Data</w:t>
      </w:r>
    </w:p>
    <w:p>
      <w:r>
        <w:t>Use head(), tail(), shape, columns, and info() to understand rows, columns, and data types.</w:t>
      </w:r>
    </w:p>
    <w:p>
      <w:pPr>
        <w:pStyle w:val="Heading2"/>
      </w:pPr>
      <w:r>
        <w:t>5.4 Check Data Quality</w:t>
      </w:r>
    </w:p>
    <w:p>
      <w:r>
        <w:t>Identify missing values and duplicate records using isnull() and duplicated().</w:t>
      </w:r>
    </w:p>
    <w:p>
      <w:pPr>
        <w:pStyle w:val="Heading2"/>
      </w:pPr>
      <w:r>
        <w:t>5.5 Descriptive Statistics</w:t>
      </w:r>
    </w:p>
    <w:p>
      <w:r>
        <w:t>Use describe() to examine count, mean, standard deviation, minimum, maximum, and quartiles.</w:t>
      </w:r>
    </w:p>
    <w:p>
      <w:pPr>
        <w:pStyle w:val="Heading2"/>
      </w:pPr>
      <w:r>
        <w:t>5.6 Data Transformation</w:t>
      </w:r>
    </w:p>
    <w:p>
      <w:r>
        <w:t>Convert or group variables where required for visualization and comparison.</w:t>
      </w:r>
    </w:p>
    <w:p>
      <w:pPr>
        <w:pStyle w:val="Heading2"/>
      </w:pPr>
      <w:r>
        <w:t>5.7 Visualization</w:t>
      </w:r>
    </w:p>
    <w:p>
      <w:r>
        <w:t>Create charts to study distributions, categories, relationships, and correlations.</w:t>
      </w:r>
    </w:p>
    <w:p>
      <w:pPr>
        <w:pStyle w:val="Heading2"/>
      </w:pPr>
      <w:r>
        <w:t>5.8 Interpretation</w:t>
      </w:r>
    </w:p>
    <w:p>
      <w:r>
        <w:t>Explain the important patterns observed from each visualization.</w:t>
      </w:r>
    </w:p>
    <w:p>
      <w:pPr>
        <w:pStyle w:val="Heading1"/>
      </w:pPr>
      <w:r>
        <w:t>6. Python Code – Initial Analysis</w:t>
      </w:r>
    </w:p>
    <w:p>
      <w:pPr/>
      <w:r>
        <w:rPr>
          <w:rFonts w:ascii="Courier New" w:hAnsi="Courier New"/>
          <w:sz w:val="18"/>
        </w:rPr>
        <w:t>import pandas as pd</w:t>
        <w:br/>
        <w:t>import numpy as np</w:t>
        <w:br/>
        <w:t>import matplotlib.pyplot as plt</w:t>
        <w:br/>
        <w:t>import seaborn as sns</w:t>
        <w:br/>
        <w:br/>
        <w:t>df = pd.read_csv("titanic.csv")</w:t>
        <w:br/>
        <w:br/>
        <w:t>print(df.head())</w:t>
        <w:br/>
        <w:t>print(df.shape)</w:t>
        <w:br/>
        <w:t>print(df.info())</w:t>
        <w:br/>
        <w:t>print(df.describe())</w:t>
        <w:br/>
        <w:t>print(df.isnull().sum())</w:t>
        <w:br/>
        <w:t>print("Duplicate rows:", df.duplicated().sum())</w:t>
      </w:r>
    </w:p>
    <w:p>
      <w:pPr>
        <w:pStyle w:val="Heading1"/>
      </w:pPr>
      <w:r>
        <w:t>7. Basic Statistical Analysis</w:t>
      </w:r>
    </w:p>
    <w:p>
      <w:r>
        <w:t>Descriptive statistics are used to summarize the numerical variables. The analysis of variables such as Age and Fare helps identify their central tendency and spread. The value counts of categorical variables such as Sex, Pclass, Embarked, and Survived are also useful for understanding the composition of the dataset.</w:t>
      </w:r>
    </w:p>
    <w:p>
      <w:pPr>
        <w:pStyle w:val="Heading1"/>
      </w:pPr>
      <w:r>
        <w:t>8. Visualizations</w:t>
      </w:r>
    </w:p>
    <w:p>
      <w:pPr>
        <w:pStyle w:val="Heading2"/>
      </w:pPr>
      <w:r>
        <w:t>8.1 Survival Count Plot</w:t>
      </w:r>
    </w:p>
    <w:p>
      <w:r>
        <w:rPr>
          <w:rFonts w:ascii="Courier New" w:hAnsi="Courier New"/>
          <w:sz w:val="17"/>
        </w:rPr>
        <w:t>sns.countplot(data=df, x="Survived")</w:t>
        <w:br/>
        <w:t>plt.title("Passenger Survival Count")</w:t>
        <w:br/>
        <w:t>plt.xlabel("Survived (0 = No, 1 = Yes)")</w:t>
        <w:br/>
        <w:t>plt.ylabel("Number of Passengers")</w:t>
        <w:br/>
        <w:t>plt.show()</w:t>
      </w:r>
    </w:p>
    <w:p>
      <w:r>
        <w:t>Interpretation: This chart compares the number of passengers who survived with those who did not. It provides an immediate view of the survival distribution and shows whether the two outcome categories are balanced.</w:t>
      </w:r>
    </w:p>
    <w:p>
      <w:pPr>
        <w:pStyle w:val="Heading2"/>
      </w:pPr>
      <w:r>
        <w:t>8.2 Survival by Gender</w:t>
      </w:r>
    </w:p>
    <w:p>
      <w:r>
        <w:rPr>
          <w:rFonts w:ascii="Courier New" w:hAnsi="Courier New"/>
          <w:sz w:val="17"/>
        </w:rPr>
        <w:t>sns.countplot(data=df, x="Sex", hue="Survived")</w:t>
        <w:br/>
        <w:t>plt.title("Survival by Gender")</w:t>
        <w:br/>
        <w:t>plt.xlabel("Gender")</w:t>
        <w:br/>
        <w:t>plt.ylabel("Number of Passengers")</w:t>
        <w:br/>
        <w:t>plt.legend(title="Survived")</w:t>
        <w:br/>
        <w:t>plt.show()</w:t>
      </w:r>
    </w:p>
    <w:p>
      <w:r>
        <w:t>Interpretation: The visualization compares survival outcomes across genders. Differences between the groups indicate that gender was associated with different survival outcomes in the dataset.</w:t>
      </w:r>
    </w:p>
    <w:p>
      <w:pPr>
        <w:pStyle w:val="Heading2"/>
      </w:pPr>
      <w:r>
        <w:t>8.3 Survival by Passenger Class</w:t>
      </w:r>
    </w:p>
    <w:p>
      <w:r>
        <w:rPr>
          <w:rFonts w:ascii="Courier New" w:hAnsi="Courier New"/>
          <w:sz w:val="17"/>
        </w:rPr>
        <w:t>sns.countplot(data=df, x="Pclass", hue="Survived")</w:t>
        <w:br/>
        <w:t>plt.title("Survival by Passenger Class")</w:t>
        <w:br/>
        <w:t>plt.xlabel("Passenger Class")</w:t>
        <w:br/>
        <w:t>plt.ylabel("Number of Passengers")</w:t>
        <w:br/>
        <w:t>plt.legend(title="Survived")</w:t>
        <w:br/>
        <w:t>plt.show()</w:t>
      </w:r>
    </w:p>
    <w:p>
      <w:r>
        <w:t>Interpretation: Passenger class can be compared with survival status. The distribution helps identify whether survival outcomes differed among first-, second-, and third-class passengers.</w:t>
      </w:r>
    </w:p>
    <w:p>
      <w:pPr>
        <w:pStyle w:val="Heading2"/>
      </w:pPr>
      <w:r>
        <w:t>8.4 Age Distribution</w:t>
      </w:r>
    </w:p>
    <w:p>
      <w:r>
        <w:rPr>
          <w:rFonts w:ascii="Courier New" w:hAnsi="Courier New"/>
          <w:sz w:val="17"/>
        </w:rPr>
        <w:t>plt.figure(figsize=(8,5))</w:t>
        <w:br/>
        <w:t>sns.histplot(data=df, x="Age", bins=30, kde=True)</w:t>
        <w:br/>
        <w:t>plt.title("Age Distribution of Passengers")</w:t>
        <w:br/>
        <w:t>plt.xlabel("Age")</w:t>
        <w:br/>
        <w:t>plt.ylabel("Frequency")</w:t>
        <w:br/>
        <w:t>plt.show()</w:t>
      </w:r>
    </w:p>
    <w:p>
      <w:r>
        <w:t>Interpretation: The histogram shows how passenger ages are distributed. The KDE curve helps visualize the overall shape of the distribution and possible concentration of observations.</w:t>
      </w:r>
    </w:p>
    <w:p>
      <w:pPr>
        <w:pStyle w:val="Heading2"/>
      </w:pPr>
      <w:r>
        <w:t>8.5 Fare Distribution</w:t>
      </w:r>
    </w:p>
    <w:p>
      <w:r>
        <w:rPr>
          <w:rFonts w:ascii="Courier New" w:hAnsi="Courier New"/>
          <w:sz w:val="17"/>
        </w:rPr>
        <w:t>plt.figure(figsize=(8,5))</w:t>
        <w:br/>
        <w:t>sns.boxplot(data=df, x="Fare")</w:t>
        <w:br/>
        <w:t>plt.title("Fare Distribution and Outliers")</w:t>
        <w:br/>
        <w:t>plt.xlabel("Fare")</w:t>
        <w:br/>
        <w:t>plt.show()</w:t>
      </w:r>
    </w:p>
    <w:p>
      <w:r>
        <w:t>Interpretation: The box plot shows the median, spread, and potential outliers in passenger fares. Very high fares may represent passengers who purchased more expensive tickets or travelled in higher classes.</w:t>
      </w:r>
    </w:p>
    <w:p>
      <w:pPr>
        <w:pStyle w:val="Heading2"/>
      </w:pPr>
      <w:r>
        <w:t>8.6 Correlation Heatmap</w:t>
      </w:r>
    </w:p>
    <w:p>
      <w:r>
        <w:rPr>
          <w:rFonts w:ascii="Courier New" w:hAnsi="Courier New"/>
          <w:sz w:val="17"/>
        </w:rPr>
        <w:t>plt.figure(figsize=(9,6))</w:t>
        <w:br/>
        <w:t>corr = df.select_dtypes(include="number").corr()</w:t>
        <w:br/>
        <w:t>sns.heatmap(corr, annot=True, cmap="coolwarm", fmt=".2f")</w:t>
        <w:br/>
        <w:t>plt.title("Correlation Heatmap")</w:t>
        <w:br/>
        <w:t>plt.show()</w:t>
      </w:r>
    </w:p>
    <w:p>
      <w:r>
        <w:t>Interpretation: The heatmap summarizes linear relationships among numerical variables. It helps identify variables that move together and supports further investigation, while correlation should not be interpreted as proof of causation.</w:t>
      </w:r>
    </w:p>
    <w:p>
      <w:pPr>
        <w:pStyle w:val="Heading1"/>
      </w:pPr>
      <w:r>
        <w:t>9. Data Transformations and Aggregations</w:t>
      </w:r>
    </w:p>
    <w:p>
      <w:r>
        <w:t>For categorical comparisons, the data can be grouped using Pandas groupby(). For example, survival rates can be calculated by passenger class or gender. Missing Age values may be handled using an appropriate strategy such as median imputation when required for a specific analysis. Categorical values can also be encoded or standardized if the dataset is later used for machine learning. All transformations should be documented so that the original meaning of the data remains clear.</w:t>
      </w:r>
    </w:p>
    <w:p>
      <w:r>
        <w:rPr>
          <w:rFonts w:ascii="Courier New" w:hAnsi="Courier New"/>
          <w:sz w:val="17"/>
        </w:rPr>
        <w:t>survival_by_class = df.groupby("Pclass")["Survived"].mean()</w:t>
        <w:br/>
        <w:t>survival_by_gender = df.groupby("Sex")["Survived"].mean()</w:t>
        <w:br/>
        <w:br/>
        <w:t>print(survival_by_class)</w:t>
        <w:br/>
        <w:t>print(survival_by_gender)</w:t>
      </w:r>
    </w:p>
    <w:p>
      <w:pPr>
        <w:pStyle w:val="Heading1"/>
      </w:pPr>
      <w:r>
        <w:t>10. Key Findings</w:t>
      </w:r>
    </w:p>
    <w:p>
      <w:pPr>
        <w:pStyle w:val="ListBullet"/>
      </w:pPr>
      <w:r>
        <w:t>The dataset contains both numerical and categorical variables, making it suitable for a variety of EDA techniques.</w:t>
      </w:r>
    </w:p>
    <w:p>
      <w:pPr>
        <w:pStyle w:val="ListBullet"/>
      </w:pPr>
      <w:r>
        <w:t>Survival outcomes are not evenly distributed across all passengers.</w:t>
      </w:r>
    </w:p>
    <w:p>
      <w:pPr>
        <w:pStyle w:val="ListBullet"/>
      </w:pPr>
      <w:r>
        <w:t>Survival patterns differ across gender and passenger class, indicating that these variables are important for understanding the dataset.</w:t>
      </w:r>
    </w:p>
    <w:p>
      <w:pPr>
        <w:pStyle w:val="ListBullet"/>
      </w:pPr>
      <w:r>
        <w:t>Passenger ages show a broad distribution with missing observations that require attention during preprocessing.</w:t>
      </w:r>
    </w:p>
    <w:p>
      <w:pPr>
        <w:pStyle w:val="ListBullet"/>
      </w:pPr>
      <w:r>
        <w:t>Fare values contain a wide range and may include high-value outliers.</w:t>
      </w:r>
    </w:p>
    <w:p>
      <w:pPr>
        <w:pStyle w:val="ListBullet"/>
      </w:pPr>
      <w:r>
        <w:t>The correlation matrix provides a compact summary of relationships among numerical variables.</w:t>
      </w:r>
    </w:p>
    <w:p>
      <w:pPr>
        <w:pStyle w:val="Heading1"/>
      </w:pPr>
      <w:r>
        <w:t>11. Critical Interpretation</w:t>
      </w:r>
    </w:p>
    <w:p>
      <w:r>
        <w:t>EDA does not only involve creating charts; the main purpose is to ask questions and use evidence in the data to answer them. For the Titanic dataset, differences in survival across passenger groups can be observed visually and statistically. However, these relationships should not automatically be treated as causal explanations. Factors such as ticket class, age, gender, family relationships, and access to available lifeboats may interact with one another. Therefore, the visual results are best understood as patterns within this historical dataset rather than universal rules.</w:t>
      </w:r>
    </w:p>
    <w:p>
      <w:pPr>
        <w:pStyle w:val="Heading1"/>
      </w:pPr>
      <w:r>
        <w:t>12. Conclusion</w:t>
      </w:r>
    </w:p>
    <w:p>
      <w:r>
        <w:t>This project demonstrates a complete introductory Exploratory Data Analysis workflow using Python. The Titanic dataset was inspected, summarized, transformed where necessary, and visualized using Pandas, Matplotlib, and Seaborn. Multiple charts were used to study survival distribution, gender, passenger class, age, fare, and numerical correlations. The analysis shows how visualization can make patterns easier to identify and communicate. The project also highlights the importance of checking missing values, understanding variable types, identifying outliers, and interpreting statistical relationships carefully. Overall, the work provides practical experience in data analysis and prepares the dataset and insights for further statistical or machine-learning tasks.</w:t>
      </w:r>
    </w:p>
    <w:p>
      <w:pPr>
        <w:pStyle w:val="Heading1"/>
      </w:pPr>
      <w:r>
        <w:t>13. References</w:t>
      </w:r>
    </w:p>
    <w:p>
      <w:pPr>
        <w:pStyle w:val="ListBullet"/>
      </w:pPr>
      <w:r>
        <w:t>Python Documentation – https://www.python.org/</w:t>
      </w:r>
    </w:p>
    <w:p>
      <w:pPr>
        <w:pStyle w:val="ListBullet"/>
      </w:pPr>
      <w:r>
        <w:t>Pandas Documentation – https://pandas.pydata.org/</w:t>
      </w:r>
    </w:p>
    <w:p>
      <w:pPr>
        <w:pStyle w:val="ListBullet"/>
      </w:pPr>
      <w:r>
        <w:t>Matplotlib Documentation – https://matplotlib.org/</w:t>
      </w:r>
    </w:p>
    <w:p>
      <w:pPr>
        <w:pStyle w:val="ListBullet"/>
      </w:pPr>
      <w:r>
        <w:t>Seaborn Documentation – https://seaborn.pydata.org/</w:t>
      </w:r>
    </w:p>
    <w:p>
      <w:pPr>
        <w:pStyle w:val="ListBullet"/>
      </w:pPr>
      <w:r>
        <w:t>Titanic Dataset – Public dataset commonly available through Kaggle and other open-data repositories.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